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Заголовок 1</w:t>
      </w:r>
    </w:p>
    <w:p>
      <w:pPr>
        <w:pStyle w:val="Heading2"/>
        <w:jc w:val="left"/>
      </w:pPr>
      <w:r>
        <w:t>Заголовок 2</w:t>
      </w:r>
    </w:p>
    <w:p>
      <w:pPr>
        <w:jc w:val="both"/>
      </w:pPr>
      <w:r>
        <w:rPr>
          <w:rFonts w:ascii="Times New Roman" w:hAnsi="Times New Roman"/>
          <w:sz w:val="24"/>
        </w:rPr>
        <w:t>Обычный текст параграфа. Он должен быть выровнен по ширине.</w:t>
      </w:r>
    </w:p>
    <w:p>
      <w:pPr>
        <w:jc w:val="both"/>
      </w:pPr>
      <w:r>
        <w:rPr>
          <w:rFonts w:ascii="Times New Roman" w:hAnsi="Times New Roman"/>
          <w:sz w:val="24"/>
        </w:rPr>
        <w:t xml:space="preserve">А это </w:t>
      </w:r>
      <w:r>
        <w:rPr>
          <w:rFonts w:ascii="Times New Roman" w:hAnsi="Times New Roman"/>
          <w:b/>
          <w:sz w:val="24"/>
        </w:rPr>
        <w:t>жирный текст</w:t>
      </w:r>
      <w:r>
        <w:rPr>
          <w:rFonts w:ascii="Times New Roman" w:hAnsi="Times New Roman"/>
          <w:sz w:val="24"/>
        </w:rPr>
        <w:t xml:space="preserve"> внутри параграфа.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